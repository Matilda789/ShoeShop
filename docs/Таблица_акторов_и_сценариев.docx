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C2BF96" w14:textId="77777777" w:rsidR="00BB0CFC" w:rsidRPr="00E97589" w:rsidRDefault="00210E74">
      <w:pPr>
        <w:rPr>
          <w:lang w:val="ru-RU"/>
        </w:rPr>
      </w:pPr>
      <w:r w:rsidRPr="00E97589">
        <w:rPr>
          <w:b/>
          <w:sz w:val="28"/>
          <w:lang w:val="ru-RU"/>
        </w:rPr>
        <w:t>ТАБЛИЦА АКТОРОВ И ВАРИАНТОВ ИСПОЛЬЗОВАНИЯ</w:t>
      </w:r>
    </w:p>
    <w:p w14:paraId="7E3CB395" w14:textId="77777777" w:rsidR="00BB0CFC" w:rsidRDefault="00210E74">
      <w:r w:rsidRPr="00E97589">
        <w:rPr>
          <w:lang w:val="ru-RU"/>
        </w:rPr>
        <w:t xml:space="preserve">Сначала перенесите функции из материалов 6-й пары, затем определите, кто взаимодействует с системой и для какой цели. </w:t>
      </w:r>
      <w:r>
        <w:t>Это основа диаграммы вариантов использования.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1984"/>
        <w:gridCol w:w="3402"/>
        <w:gridCol w:w="2268"/>
      </w:tblGrid>
      <w:tr w:rsidR="00BB0CFC" w14:paraId="4D477344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C25004" w14:textId="77777777" w:rsidR="00BB0CFC" w:rsidRDefault="00210E74">
            <w:r>
              <w:rPr>
                <w:b/>
              </w:rPr>
              <w:t>Источник: функция пары 6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849115" w14:textId="77777777" w:rsidR="00BB0CFC" w:rsidRDefault="00210E74">
            <w:r>
              <w:rPr>
                <w:b/>
              </w:rPr>
              <w:t>Актор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BE8E33" w14:textId="77777777" w:rsidR="00BB0CFC" w:rsidRDefault="00210E74">
            <w:r>
              <w:rPr>
                <w:b/>
              </w:rPr>
              <w:t xml:space="preserve">Вариант </w:t>
            </w:r>
            <w:r>
              <w:rPr>
                <w:b/>
              </w:rPr>
              <w:t>использования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61FD83" w14:textId="77777777" w:rsidR="00BB0CFC" w:rsidRDefault="00210E74">
            <w:r>
              <w:rPr>
                <w:b/>
              </w:rPr>
              <w:t>Права или результат</w:t>
            </w:r>
          </w:p>
        </w:tc>
      </w:tr>
      <w:tr w:rsidR="00BB0CFC" w:rsidRPr="0033798F" w14:paraId="06107652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1DC807" w14:textId="40378BCC" w:rsidR="00E97589" w:rsidRPr="00E97589" w:rsidRDefault="00E97589">
            <w:pPr>
              <w:rPr>
                <w:lang w:val="ru-RU"/>
              </w:rPr>
            </w:pPr>
            <w:r>
              <w:rPr>
                <w:lang w:val="ru-RU"/>
              </w:rPr>
              <w:t>01 Импорт данных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8F8398" w14:textId="7082DEEE" w:rsidR="00BB0CFC" w:rsidRPr="00E97589" w:rsidRDefault="00E97589">
            <w:pPr>
              <w:rPr>
                <w:lang w:val="ru-RU"/>
              </w:rPr>
            </w:pPr>
            <w:r>
              <w:rPr>
                <w:lang w:val="ru-RU"/>
              </w:rPr>
              <w:t>Оператор загрузки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B829E6" w14:textId="262DE4E6" w:rsidR="00BB0CFC" w:rsidRPr="00E97589" w:rsidRDefault="00E97589">
            <w:pPr>
              <w:rPr>
                <w:lang w:val="ru-RU"/>
              </w:rPr>
            </w:pPr>
            <w:r>
              <w:rPr>
                <w:lang w:val="ru-RU"/>
              </w:rPr>
              <w:t>Импортировать подготовленные данные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2C2191" w14:textId="4EC02BC5" w:rsidR="00BB0CFC" w:rsidRPr="00E97589" w:rsidRDefault="00E97589">
            <w:pPr>
              <w:rPr>
                <w:lang w:val="ru-RU"/>
              </w:rPr>
            </w:pPr>
            <w:r>
              <w:rPr>
                <w:lang w:val="ru-RU"/>
              </w:rPr>
              <w:t>Данные проходят проверку</w:t>
            </w:r>
            <w:r w:rsidR="0033798F">
              <w:rPr>
                <w:lang w:val="ru-RU"/>
              </w:rPr>
              <w:t xml:space="preserve"> и загружаются в систему</w:t>
            </w:r>
          </w:p>
        </w:tc>
      </w:tr>
      <w:tr w:rsidR="00BB0CFC" w14:paraId="6846BD2B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97D592" w14:textId="37200FF6" w:rsidR="00BB0CFC" w:rsidRPr="00E97589" w:rsidRDefault="00E97589">
            <w:pPr>
              <w:rPr>
                <w:lang w:val="ru-RU"/>
              </w:rPr>
            </w:pPr>
            <w:r>
              <w:rPr>
                <w:lang w:val="ru-RU"/>
              </w:rPr>
              <w:t>02 Запуск приложения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E91B35" w14:textId="4FE04F00" w:rsidR="00BB0CFC" w:rsidRPr="00E97589" w:rsidRDefault="00E46892">
            <w:pPr>
              <w:rPr>
                <w:lang w:val="ru-RU"/>
              </w:rPr>
            </w:pPr>
            <w:r>
              <w:rPr>
                <w:lang w:val="ru-RU"/>
              </w:rPr>
              <w:t>Гость, клиент, менеджер, администратор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C57993" w14:textId="1A1A2C7F" w:rsidR="00BB0CFC" w:rsidRPr="00E97589" w:rsidRDefault="00E97589">
            <w:pPr>
              <w:rPr>
                <w:lang w:val="ru-RU"/>
              </w:rPr>
            </w:pPr>
            <w:r>
              <w:rPr>
                <w:lang w:val="ru-RU"/>
              </w:rPr>
              <w:t>Запустить приложение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D5D485" w14:textId="72081EEC" w:rsidR="00BB0CFC" w:rsidRPr="0033798F" w:rsidRDefault="0033798F">
            <w:pPr>
              <w:rPr>
                <w:lang w:val="ru-RU"/>
              </w:rPr>
            </w:pPr>
            <w:r>
              <w:rPr>
                <w:lang w:val="ru-RU"/>
              </w:rPr>
              <w:t>Открывается окно входа</w:t>
            </w:r>
          </w:p>
        </w:tc>
      </w:tr>
      <w:tr w:rsidR="00BB0CFC" w:rsidRPr="00E97589" w14:paraId="2E695A83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D40611" w14:textId="25E2200C" w:rsidR="00BB0CFC" w:rsidRPr="00E97589" w:rsidRDefault="00E97589">
            <w:pPr>
              <w:rPr>
                <w:lang w:val="ru-RU"/>
              </w:rPr>
            </w:pPr>
            <w:r>
              <w:rPr>
                <w:lang w:val="ru-RU"/>
              </w:rPr>
              <w:t>03 Вход и гость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F9A625" w14:textId="31C4D04D" w:rsidR="00BB0CFC" w:rsidRPr="00E97589" w:rsidRDefault="00E97589">
            <w:pPr>
              <w:rPr>
                <w:lang w:val="ru-RU"/>
              </w:rPr>
            </w:pPr>
            <w:r>
              <w:rPr>
                <w:lang w:val="ru-RU"/>
              </w:rPr>
              <w:t>Гость, клиент, менеджер, администратор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67CFE7" w14:textId="7AB89C87" w:rsidR="00BB0CFC" w:rsidRPr="00E97589" w:rsidRDefault="00E97589">
            <w:pPr>
              <w:rPr>
                <w:lang w:val="ru-RU"/>
              </w:rPr>
            </w:pPr>
            <w:r>
              <w:rPr>
                <w:lang w:val="ru-RU"/>
              </w:rPr>
              <w:t>Войти или перейти в гостевой режим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9FB180" w14:textId="1DC42F0C" w:rsidR="00BB0CFC" w:rsidRPr="00E97589" w:rsidRDefault="0033798F">
            <w:pPr>
              <w:rPr>
                <w:lang w:val="ru-RU"/>
              </w:rPr>
            </w:pPr>
            <w:r>
              <w:rPr>
                <w:lang w:val="ru-RU"/>
              </w:rPr>
              <w:t>Роль определяет доступные функции</w:t>
            </w:r>
          </w:p>
        </w:tc>
      </w:tr>
      <w:tr w:rsidR="00BB0CFC" w:rsidRPr="0033798F" w14:paraId="4B3DE317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C2135B" w14:textId="0774FEAA" w:rsidR="00BB0CFC" w:rsidRPr="00E97589" w:rsidRDefault="00E97589">
            <w:pPr>
              <w:rPr>
                <w:lang w:val="ru-RU"/>
              </w:rPr>
            </w:pPr>
            <w:r>
              <w:rPr>
                <w:lang w:val="ru-RU"/>
              </w:rPr>
              <w:t>04 Навигация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6D53A4" w14:textId="17935BE5" w:rsidR="00BB0CFC" w:rsidRPr="00E97589" w:rsidRDefault="00E46892">
            <w:pPr>
              <w:rPr>
                <w:lang w:val="ru-RU"/>
              </w:rPr>
            </w:pPr>
            <w:r>
              <w:rPr>
                <w:lang w:val="ru-RU"/>
              </w:rPr>
              <w:t>Гость, клиент, менеджер, администратор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2E7C4A" w14:textId="437AB733" w:rsidR="00BB0CFC" w:rsidRPr="00E97589" w:rsidRDefault="00E97589">
            <w:pPr>
              <w:rPr>
                <w:lang w:val="ru-RU"/>
              </w:rPr>
            </w:pPr>
            <w:r>
              <w:rPr>
                <w:lang w:val="ru-RU"/>
              </w:rPr>
              <w:t>Перемещаться между окнами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630830" w14:textId="78A3260B" w:rsidR="00BB0CFC" w:rsidRPr="0033798F" w:rsidRDefault="0033798F">
            <w:pPr>
              <w:rPr>
                <w:lang w:val="ru-RU"/>
              </w:rPr>
            </w:pPr>
            <w:r>
              <w:rPr>
                <w:lang w:val="ru-RU"/>
              </w:rPr>
              <w:t>Можно перейти к нужному экрану и вернуться назад</w:t>
            </w:r>
          </w:p>
        </w:tc>
      </w:tr>
      <w:tr w:rsidR="00BB0CFC" w14:paraId="4F57DDF1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3DD867" w14:textId="430ABC5C" w:rsidR="00BB0CFC" w:rsidRPr="00E97589" w:rsidRDefault="00E97589">
            <w:pPr>
              <w:rPr>
                <w:lang w:val="ru-RU"/>
              </w:rPr>
            </w:pPr>
            <w:r>
              <w:rPr>
                <w:lang w:val="ru-RU"/>
              </w:rPr>
              <w:t>05 Каталог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A3A23C" w14:textId="29C54100" w:rsidR="00BB0CFC" w:rsidRPr="00E97589" w:rsidRDefault="00E46892">
            <w:pPr>
              <w:rPr>
                <w:lang w:val="ru-RU"/>
              </w:rPr>
            </w:pPr>
            <w:r>
              <w:rPr>
                <w:lang w:val="ru-RU"/>
              </w:rPr>
              <w:t>Гость, клиент, менеджер, администратор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93C830" w14:textId="053EBFA9" w:rsidR="00BB0CFC" w:rsidRPr="00E97589" w:rsidRDefault="00E97589">
            <w:pPr>
              <w:rPr>
                <w:lang w:val="ru-RU"/>
              </w:rPr>
            </w:pPr>
            <w:r>
              <w:rPr>
                <w:lang w:val="ru-RU"/>
              </w:rPr>
              <w:t>Просматривать каталог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73C4F6" w14:textId="53F617E9" w:rsidR="00BB0CFC" w:rsidRPr="0033798F" w:rsidRDefault="0033798F">
            <w:pPr>
              <w:rPr>
                <w:lang w:val="ru-RU"/>
              </w:rPr>
            </w:pPr>
            <w:r>
              <w:rPr>
                <w:lang w:val="ru-RU"/>
              </w:rPr>
              <w:t>Доступны сведения о товарах</w:t>
            </w:r>
          </w:p>
        </w:tc>
      </w:tr>
      <w:tr w:rsidR="00BB0CFC" w:rsidRPr="000D61EC" w14:paraId="26CD5EA2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EA58D0" w14:textId="39F31B59" w:rsidR="00BB0CFC" w:rsidRPr="00E97589" w:rsidRDefault="00E97589">
            <w:pPr>
              <w:rPr>
                <w:lang w:val="ru-RU"/>
              </w:rPr>
            </w:pPr>
            <w:r>
              <w:rPr>
                <w:lang w:val="ru-RU"/>
              </w:rPr>
              <w:t xml:space="preserve">06 </w:t>
            </w:r>
            <w:r w:rsidR="0033798F">
              <w:rPr>
                <w:lang w:val="ru-RU"/>
              </w:rPr>
              <w:t>Поиск, фильтрация, сортировка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5E23D7" w14:textId="132D153D" w:rsidR="00BB0CFC" w:rsidRPr="0033798F" w:rsidRDefault="0033798F">
            <w:pPr>
              <w:rPr>
                <w:lang w:val="ru-RU"/>
              </w:rPr>
            </w:pPr>
            <w:r>
              <w:rPr>
                <w:lang w:val="ru-RU"/>
              </w:rPr>
              <w:t>Менеджер, администратор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91C7BF" w14:textId="1381CCC4" w:rsidR="00BB0CFC" w:rsidRPr="0033798F" w:rsidRDefault="0033798F">
            <w:pPr>
              <w:rPr>
                <w:lang w:val="ru-RU"/>
              </w:rPr>
            </w:pPr>
            <w:r>
              <w:rPr>
                <w:lang w:val="ru-RU"/>
              </w:rPr>
              <w:t>Сортировать или фильтровать товары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A8BFA8" w14:textId="1F02C9C0" w:rsidR="00BB0CFC" w:rsidRPr="000D61EC" w:rsidRDefault="000D61EC">
            <w:pPr>
              <w:rPr>
                <w:lang w:val="ru-RU"/>
              </w:rPr>
            </w:pPr>
            <w:r>
              <w:rPr>
                <w:lang w:val="ru-RU"/>
              </w:rPr>
              <w:t xml:space="preserve">В каталоге будут отображаться </w:t>
            </w:r>
            <w:r w:rsidRPr="000D61EC">
              <w:rPr>
                <w:lang w:val="ru-RU"/>
              </w:rPr>
              <w:t>только те товары, что отвечают фильтры и в том порядке, какая выбрана сортировка</w:t>
            </w:r>
          </w:p>
        </w:tc>
      </w:tr>
      <w:tr w:rsidR="00BB0CFC" w:rsidRPr="000D61EC" w14:paraId="4BED887D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B43515" w14:textId="7D50FEB6" w:rsidR="00BB0CFC" w:rsidRPr="0033798F" w:rsidRDefault="0033798F">
            <w:pPr>
              <w:rPr>
                <w:lang w:val="ru-RU"/>
              </w:rPr>
            </w:pPr>
            <w:r>
              <w:rPr>
                <w:lang w:val="ru-RU"/>
              </w:rPr>
              <w:t>07 Форма товара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65445E" w14:textId="132FBF2F" w:rsidR="00BB0CFC" w:rsidRPr="0033798F" w:rsidRDefault="0033798F">
            <w:pPr>
              <w:rPr>
                <w:lang w:val="ru-RU"/>
              </w:rPr>
            </w:pPr>
            <w:r>
              <w:rPr>
                <w:lang w:val="ru-RU"/>
              </w:rPr>
              <w:t>Администратор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FC868A" w14:textId="787ED3D5" w:rsidR="00BB0CFC" w:rsidRPr="0033798F" w:rsidRDefault="0033798F">
            <w:pPr>
              <w:rPr>
                <w:lang w:val="ru-RU"/>
              </w:rPr>
            </w:pPr>
            <w:r>
              <w:rPr>
                <w:lang w:val="ru-RU"/>
              </w:rPr>
              <w:t>Добавить товар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C24569" w14:textId="225C809F" w:rsidR="00BB0CFC" w:rsidRPr="000D61EC" w:rsidRDefault="000D61EC">
            <w:pPr>
              <w:rPr>
                <w:lang w:val="ru-RU"/>
              </w:rPr>
            </w:pPr>
            <w:r>
              <w:rPr>
                <w:lang w:val="ru-RU"/>
              </w:rPr>
              <w:t>Данные проходят проверку ограничений, и в случае успеха товар добавляется в каталог</w:t>
            </w:r>
          </w:p>
        </w:tc>
      </w:tr>
      <w:tr w:rsidR="006D49C4" w:rsidRPr="0033798F" w14:paraId="6C411129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99F7DA" w14:textId="35664148" w:rsidR="006D49C4" w:rsidRPr="0033798F" w:rsidRDefault="006D49C4" w:rsidP="006D49C4">
            <w:pPr>
              <w:rPr>
                <w:lang w:val="ru-RU"/>
              </w:rPr>
            </w:pPr>
            <w:r>
              <w:rPr>
                <w:lang w:val="ru-RU"/>
              </w:rPr>
              <w:t>08 Проверка и сохранение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C65B3C" w14:textId="7CBBE1EE" w:rsidR="006D49C4" w:rsidRPr="0033798F" w:rsidRDefault="006D49C4" w:rsidP="006D49C4">
            <w:pPr>
              <w:rPr>
                <w:lang w:val="ru-RU"/>
              </w:rPr>
            </w:pPr>
            <w:r>
              <w:rPr>
                <w:lang w:val="ru-RU"/>
              </w:rPr>
              <w:t>Администратор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A6DC26" w14:textId="3F14BCA6" w:rsidR="006D49C4" w:rsidRPr="0033798F" w:rsidRDefault="006D49C4" w:rsidP="006D49C4">
            <w:pPr>
              <w:rPr>
                <w:lang w:val="ru-RU"/>
              </w:rPr>
            </w:pPr>
            <w:r>
              <w:rPr>
                <w:lang w:val="ru-RU"/>
              </w:rPr>
              <w:t>Проверить данные и сохранить товар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585EFE" w14:textId="1B158C87" w:rsidR="006D49C4" w:rsidRPr="0033798F" w:rsidRDefault="006D49C4" w:rsidP="006D49C4">
            <w:pPr>
              <w:rPr>
                <w:lang w:val="ru-RU"/>
              </w:rPr>
            </w:pPr>
            <w:r>
              <w:rPr>
                <w:lang w:val="ru-RU"/>
              </w:rPr>
              <w:t xml:space="preserve">Данные проходят проверку ограничений, и в случае успеха товар </w:t>
            </w:r>
            <w:r>
              <w:rPr>
                <w:lang w:val="ru-RU"/>
              </w:rPr>
              <w:t>обновляется</w:t>
            </w:r>
          </w:p>
        </w:tc>
      </w:tr>
      <w:tr w:rsidR="006D49C4" w:rsidRPr="006D49C4" w14:paraId="23C09449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3C3866" w14:textId="1BEAD4A2" w:rsidR="006D49C4" w:rsidRPr="0033798F" w:rsidRDefault="006D49C4" w:rsidP="006D49C4">
            <w:pPr>
              <w:rPr>
                <w:lang w:val="ru-RU"/>
              </w:rPr>
            </w:pPr>
            <w:r>
              <w:rPr>
                <w:lang w:val="ru-RU"/>
              </w:rPr>
              <w:t>09 Изображение товара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4C671C" w14:textId="34B4BC98" w:rsidR="006D49C4" w:rsidRPr="0033798F" w:rsidRDefault="006D49C4" w:rsidP="006D49C4">
            <w:pPr>
              <w:rPr>
                <w:lang w:val="ru-RU"/>
              </w:rPr>
            </w:pPr>
            <w:r>
              <w:rPr>
                <w:lang w:val="ru-RU"/>
              </w:rPr>
              <w:t>Администратор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1C9702" w14:textId="5BC47265" w:rsidR="006D49C4" w:rsidRPr="0033798F" w:rsidRDefault="006D49C4" w:rsidP="006D49C4">
            <w:pPr>
              <w:rPr>
                <w:lang w:val="ru-RU"/>
              </w:rPr>
            </w:pPr>
            <w:r>
              <w:rPr>
                <w:lang w:val="ru-RU"/>
              </w:rPr>
              <w:t>Заменить изображение товара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D9E8B0" w14:textId="5D7B6C3D" w:rsidR="006D49C4" w:rsidRPr="006D49C4" w:rsidRDefault="006D49C4" w:rsidP="006D49C4">
            <w:pPr>
              <w:rPr>
                <w:lang w:val="ru-RU"/>
              </w:rPr>
            </w:pPr>
            <w:r>
              <w:rPr>
                <w:lang w:val="ru-RU"/>
              </w:rPr>
              <w:t xml:space="preserve">Данные проходят проверку ограничений, и в случае успеха </w:t>
            </w:r>
            <w:r>
              <w:rPr>
                <w:lang w:val="ru-RU"/>
              </w:rPr>
              <w:t>изображение товара обновляется</w:t>
            </w:r>
          </w:p>
        </w:tc>
      </w:tr>
      <w:tr w:rsidR="006D49C4" w:rsidRPr="006D49C4" w14:paraId="6CCECC20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058106" w14:textId="5512BD41" w:rsidR="006D49C4" w:rsidRPr="0033798F" w:rsidRDefault="006D49C4" w:rsidP="006D49C4">
            <w:pPr>
              <w:rPr>
                <w:lang w:val="ru-RU"/>
              </w:rPr>
            </w:pPr>
            <w:r>
              <w:rPr>
                <w:lang w:val="ru-RU"/>
              </w:rPr>
              <w:t>10 Удаление товара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33881E" w14:textId="14B3E3FF" w:rsidR="006D49C4" w:rsidRDefault="006D49C4" w:rsidP="006D49C4">
            <w:r>
              <w:rPr>
                <w:lang w:val="ru-RU"/>
              </w:rPr>
              <w:t>Администратор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F99E91" w14:textId="738A8E6B" w:rsidR="006D49C4" w:rsidRPr="0033798F" w:rsidRDefault="006D49C4" w:rsidP="006D49C4">
            <w:pPr>
              <w:rPr>
                <w:lang w:val="ru-RU"/>
              </w:rPr>
            </w:pPr>
            <w:r>
              <w:rPr>
                <w:lang w:val="ru-RU"/>
              </w:rPr>
              <w:t>Удалить товар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451F4D" w14:textId="4F2A4663" w:rsidR="006D49C4" w:rsidRPr="006D49C4" w:rsidRDefault="006D49C4" w:rsidP="006D49C4">
            <w:pPr>
              <w:rPr>
                <w:lang w:val="ru-RU"/>
              </w:rPr>
            </w:pPr>
            <w:r>
              <w:rPr>
                <w:lang w:val="ru-RU"/>
              </w:rPr>
              <w:t>Если товар не был куплен, он удаляется из каталога</w:t>
            </w:r>
          </w:p>
        </w:tc>
      </w:tr>
      <w:tr w:rsidR="006D49C4" w:rsidRPr="006D49C4" w14:paraId="6D68729E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79CAE7" w14:textId="0EA9D84B" w:rsidR="006D49C4" w:rsidRPr="0033798F" w:rsidRDefault="006D49C4" w:rsidP="006D49C4">
            <w:pPr>
              <w:rPr>
                <w:lang w:val="ru-RU"/>
              </w:rPr>
            </w:pPr>
            <w:r>
              <w:rPr>
                <w:lang w:val="ru-RU"/>
              </w:rPr>
              <w:t>11 Сообщения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69F3AE" w14:textId="3E72DB40" w:rsidR="006D49C4" w:rsidRPr="0033798F" w:rsidRDefault="00E46892" w:rsidP="006D49C4">
            <w:pPr>
              <w:rPr>
                <w:lang w:val="ru-RU"/>
              </w:rPr>
            </w:pPr>
            <w:r>
              <w:rPr>
                <w:lang w:val="ru-RU"/>
              </w:rPr>
              <w:t>Гость, клиент, менеджер, администратор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B64C66" w14:textId="2EDD8FE0" w:rsidR="006D49C4" w:rsidRPr="000D61EC" w:rsidRDefault="006D49C4" w:rsidP="006D49C4">
            <w:pPr>
              <w:rPr>
                <w:lang w:val="ru-RU"/>
              </w:rPr>
            </w:pPr>
            <w:r>
              <w:rPr>
                <w:lang w:val="ru-RU"/>
              </w:rPr>
              <w:t>Получить ошибку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9DDE5D" w14:textId="0F8E4FE5" w:rsidR="006D49C4" w:rsidRPr="00E46892" w:rsidRDefault="006D49C4" w:rsidP="006D49C4">
            <w:pPr>
              <w:rPr>
                <w:lang w:val="ru-RU"/>
              </w:rPr>
            </w:pPr>
            <w:r>
              <w:rPr>
                <w:lang w:val="ru-RU"/>
              </w:rPr>
              <w:t>В случае ввода некорректных данных выводится ошибка</w:t>
            </w:r>
          </w:p>
        </w:tc>
      </w:tr>
    </w:tbl>
    <w:p w14:paraId="5B02199F" w14:textId="77777777" w:rsidR="00210E74" w:rsidRPr="006D49C4" w:rsidRDefault="00210E74">
      <w:pPr>
        <w:rPr>
          <w:lang w:val="ru-RU"/>
        </w:rPr>
      </w:pPr>
    </w:p>
    <w:sectPr w:rsidR="00210E74" w:rsidRPr="006D49C4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6A88"/>
    <w:rsid w:val="000D61EC"/>
    <w:rsid w:val="0015074B"/>
    <w:rsid w:val="00210E74"/>
    <w:rsid w:val="0029639D"/>
    <w:rsid w:val="00326F90"/>
    <w:rsid w:val="0033798F"/>
    <w:rsid w:val="006D49C4"/>
    <w:rsid w:val="00AA1D8D"/>
    <w:rsid w:val="00B47730"/>
    <w:rsid w:val="00BB0CFC"/>
    <w:rsid w:val="00CB0664"/>
    <w:rsid w:val="00E46892"/>
    <w:rsid w:val="00E975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53EB195"/>
  <w14:defaultImageDpi w14:val="300"/>
  <w15:docId w15:val="{523D6C59-2A34-4C3D-A400-CE98BA17F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256</Words>
  <Characters>1460</Characters>
  <Application>Microsoft Office Word</Application>
  <DocSecurity>0</DocSecurity>
  <Lines>12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5</cp:revision>
  <dcterms:created xsi:type="dcterms:W3CDTF">2013-12-23T23:15:00Z</dcterms:created>
  <dcterms:modified xsi:type="dcterms:W3CDTF">2026-10-24T09:35:00Z</dcterms:modified>
  <cp:category/>
</cp:coreProperties>
</file>